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5BADC" w14:textId="0FE0B2AF" w:rsidR="009B27E3" w:rsidRPr="00807E9F" w:rsidRDefault="009B27E3">
      <w:pPr>
        <w:spacing w:after="0"/>
        <w:rPr>
          <w:lang w:val="pt-BR"/>
        </w:rPr>
      </w:pPr>
    </w:p>
    <w:sectPr w:rsidR="009B27E3" w:rsidRPr="00807E9F" w:rsidSect="00034616">
      <w:headerReference w:type="default" r:id="rId8"/>
      <w:pgSz w:w="11906" w:h="16838"/>
      <w:pgMar w:top="2268" w:right="1417" w:bottom="1531" w:left="141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10160B" w14:textId="77777777" w:rsidR="00B95DD9" w:rsidRDefault="00B95DD9">
      <w:pPr>
        <w:spacing w:after="0" w:line="240" w:lineRule="auto"/>
      </w:pPr>
      <w:r>
        <w:separator/>
      </w:r>
    </w:p>
  </w:endnote>
  <w:endnote w:type="continuationSeparator" w:id="0">
    <w:p w14:paraId="05DEB661" w14:textId="77777777" w:rsidR="00B95DD9" w:rsidRDefault="00B95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61A7DB" w14:textId="77777777" w:rsidR="00B95DD9" w:rsidRDefault="00B95DD9">
      <w:pPr>
        <w:spacing w:after="0" w:line="240" w:lineRule="auto"/>
      </w:pPr>
      <w:r>
        <w:separator/>
      </w:r>
    </w:p>
  </w:footnote>
  <w:footnote w:type="continuationSeparator" w:id="0">
    <w:p w14:paraId="70D8C690" w14:textId="77777777" w:rsidR="00B95DD9" w:rsidRDefault="00B95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A35F56" w14:textId="77777777" w:rsidR="009B27E3" w:rsidRDefault="00B95DD9">
    <w:pPr>
      <w:spacing w:after="0"/>
    </w:pPr>
    <w:r>
      <w:rPr>
        <w:noProof/>
      </w:rPr>
      <w:drawing>
        <wp:anchor distT="0" distB="0" distL="0" distR="0" simplePos="0" relativeHeight="251658240" behindDoc="1" locked="0" layoutInCell="1" allowOverlap="1" wp14:anchorId="1A865500" wp14:editId="2E77932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apel timbrado Pharos" descr="Imagem decorativa do papel timbrado Pha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dfsfs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7E9F"/>
    <w:rsid w:val="009B27E3"/>
    <w:rsid w:val="00AA1D8D"/>
    <w:rsid w:val="00B47730"/>
    <w:rsid w:val="00B95D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68C0A3"/>
  <w14:defaultImageDpi w14:val="300"/>
  <w15:docId w15:val="{F3C99C53-B904-4202-AC60-4C9E98C6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807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807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46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673A7194EF0A4482ED98BB8555531B" ma:contentTypeVersion="12" ma:contentTypeDescription="Crie um novo documento." ma:contentTypeScope="" ma:versionID="408d90aee6e91d47414fa11003f39376">
  <xsd:schema xmlns:xsd="http://www.w3.org/2001/XMLSchema" xmlns:xs="http://www.w3.org/2001/XMLSchema" xmlns:p="http://schemas.microsoft.com/office/2006/metadata/properties" xmlns:ns2="db9f91b0-41df-4474-92e4-cefc4d8e7dce" xmlns:ns3="9a662195-4a06-40b3-a713-fa07239fb6b5" targetNamespace="http://schemas.microsoft.com/office/2006/metadata/properties" ma:root="true" ma:fieldsID="2bb59c3047d226d8822421c857ad3df5" ns2:_="" ns3:_="">
    <xsd:import namespace="db9f91b0-41df-4474-92e4-cefc4d8e7dce"/>
    <xsd:import namespace="9a662195-4a06-40b3-a713-fa07239fb6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f91b0-41df-4474-92e4-cefc4d8e7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c64a5ed-4c69-476a-839d-f93c64865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62195-4a06-40b3-a713-fa07239fb6b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2de28d-72af-4f1d-a6f4-34abdcd7cb37}" ma:internalName="TaxCatchAll" ma:showField="CatchAllData" ma:web="9a662195-4a06-40b3-a713-fa07239fb6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9f91b0-41df-4474-92e4-cefc4d8e7dce">
      <Terms xmlns="http://schemas.microsoft.com/office/infopath/2007/PartnerControls"/>
    </lcf76f155ced4ddcb4097134ff3c332f>
    <TaxCatchAll xmlns="9a662195-4a06-40b3-a713-fa07239fb6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139312-FB50-4078-998B-8C1778971548}"/>
</file>

<file path=customXml/itemProps3.xml><?xml version="1.0" encoding="utf-8"?>
<ds:datastoreItem xmlns:ds="http://schemas.openxmlformats.org/officeDocument/2006/customXml" ds:itemID="{904E18A5-F021-4D74-9F10-2C3603DED5E0}"/>
</file>

<file path=customXml/itemProps4.xml><?xml version="1.0" encoding="utf-8"?>
<ds:datastoreItem xmlns:ds="http://schemas.openxmlformats.org/officeDocument/2006/customXml" ds:itemID="{02AAF733-9F62-40E6-A74A-9DB999E2E7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</cp:lastModifiedBy>
  <cp:revision>2</cp:revision>
  <dcterms:created xsi:type="dcterms:W3CDTF">2026-07-08T19:33:00Z</dcterms:created>
  <dcterms:modified xsi:type="dcterms:W3CDTF">2026-07-08T19:33:00Z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0x010100E1673A7194EF0A4482ED98BB8555531B</vt:lpwstr>
  </property>
  <property fmtid="{D5CDD505-2E9C-101B-9397-08002B2CF9AE}" pid="3" name="MediaServiceImageTags">
    <vt:lpwstr/>
  </property>
</Properties>
</file>